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6D86" w:rsidRPr="00216D86" w:rsidRDefault="00216D86" w:rsidP="00216D86">
      <w:pPr>
        <w:pStyle w:val="Heading1"/>
        <w:jc w:val="center"/>
        <w:rPr>
          <w:sz w:val="44"/>
          <w:szCs w:val="44"/>
        </w:rPr>
      </w:pPr>
      <w:r w:rsidRPr="00216D86">
        <w:rPr>
          <w:sz w:val="44"/>
          <w:szCs w:val="44"/>
        </w:rPr>
        <w:t>Study Buddy - User Manual</w:t>
      </w:r>
    </w:p>
    <w:p w:rsidR="001C41DA" w:rsidRPr="00216D86" w:rsidRDefault="00216D86" w:rsidP="00216D86">
      <w:pPr>
        <w:pStyle w:val="Heading1"/>
        <w:jc w:val="both"/>
        <w:rPr>
          <w:sz w:val="44"/>
          <w:szCs w:val="44"/>
        </w:rPr>
      </w:pPr>
      <w:r w:rsidRPr="00216D86">
        <w:rPr>
          <w:sz w:val="44"/>
          <w:szCs w:val="44"/>
        </w:rPr>
        <w:t xml:space="preserve">                                  (</w:t>
      </w:r>
      <w:r w:rsidRPr="00216D86">
        <w:rPr>
          <w:sz w:val="44"/>
          <w:szCs w:val="44"/>
        </w:rPr>
        <w:t>How to Use)</w:t>
      </w:r>
      <w:bookmarkStart w:id="0" w:name="_GoBack"/>
      <w:bookmarkEnd w:id="0"/>
    </w:p>
    <w:p w:rsidR="001C41DA" w:rsidRDefault="00216D86" w:rsidP="00216D86">
      <w:pPr>
        <w:pStyle w:val="Heading2"/>
        <w:jc w:val="both"/>
      </w:pPr>
      <w:r>
        <w:t>6.1 Launching the Application</w:t>
      </w:r>
    </w:p>
    <w:p w:rsidR="001C41DA" w:rsidRDefault="00216D86" w:rsidP="00216D86">
      <w:pPr>
        <w:pStyle w:val="ListBullet"/>
        <w:jc w:val="both"/>
      </w:pPr>
      <w:r>
        <w:t>Start the backend server.</w:t>
      </w:r>
    </w:p>
    <w:p w:rsidR="001C41DA" w:rsidRDefault="00216D86" w:rsidP="00216D86">
      <w:pPr>
        <w:pStyle w:val="ListBullet"/>
        <w:jc w:val="both"/>
      </w:pPr>
      <w:r>
        <w:t>Open the frontend in a web browser.</w:t>
      </w:r>
    </w:p>
    <w:p w:rsidR="001C41DA" w:rsidRDefault="00216D86" w:rsidP="00216D86">
      <w:pPr>
        <w:pStyle w:val="ListBullet"/>
        <w:jc w:val="both"/>
      </w:pPr>
      <w:r>
        <w:t>Wait until backend status shows Connected.</w:t>
      </w:r>
    </w:p>
    <w:p w:rsidR="001C41DA" w:rsidRDefault="00216D86" w:rsidP="00216D86">
      <w:pPr>
        <w:pStyle w:val="Heading2"/>
        <w:jc w:val="both"/>
      </w:pPr>
      <w:r>
        <w:t>6.2 Study Source (</w:t>
      </w:r>
      <w:r>
        <w:t>📎</w:t>
      </w:r>
      <w:r>
        <w:t>)</w:t>
      </w:r>
    </w:p>
    <w:p w:rsidR="001C41DA" w:rsidRDefault="00216D86" w:rsidP="00216D86">
      <w:pPr>
        <w:pStyle w:val="ListBullet"/>
        <w:jc w:val="both"/>
      </w:pPr>
      <w:r>
        <w:t>Upload a PDF/TXT or paste notes.</w:t>
      </w:r>
    </w:p>
    <w:p w:rsidR="001C41DA" w:rsidRDefault="00216D86" w:rsidP="00216D86">
      <w:pPr>
        <w:pStyle w:val="ListBullet"/>
        <w:jc w:val="both"/>
      </w:pPr>
      <w:r>
        <w:t xml:space="preserve">Click 'Use this </w:t>
      </w:r>
      <w:r>
        <w:t>Text'.</w:t>
      </w:r>
    </w:p>
    <w:p w:rsidR="001C41DA" w:rsidRDefault="00216D86" w:rsidP="00216D86">
      <w:pPr>
        <w:pStyle w:val="ListBullet"/>
        <w:jc w:val="both"/>
      </w:pPr>
      <w:r>
        <w:t>This material is used by all AI tools.</w:t>
      </w:r>
    </w:p>
    <w:p w:rsidR="001C41DA" w:rsidRDefault="00216D86" w:rsidP="00216D86">
      <w:pPr>
        <w:pStyle w:val="Heading2"/>
        <w:jc w:val="both"/>
      </w:pPr>
      <w:r>
        <w:t>6.3 AI Notes (</w:t>
      </w:r>
      <w:r>
        <w:t>📝</w:t>
      </w:r>
      <w:r>
        <w:t>)</w:t>
      </w:r>
    </w:p>
    <w:p w:rsidR="001C41DA" w:rsidRDefault="00216D86" w:rsidP="00216D86">
      <w:pPr>
        <w:pStyle w:val="ListBullet"/>
        <w:jc w:val="both"/>
      </w:pPr>
      <w:r>
        <w:t>Open AI Notes.</w:t>
      </w:r>
    </w:p>
    <w:p w:rsidR="001C41DA" w:rsidRDefault="00216D86" w:rsidP="00216D86">
      <w:pPr>
        <w:pStyle w:val="ListBullet"/>
        <w:jc w:val="both"/>
      </w:pPr>
      <w:r>
        <w:t>Click Generate Notes.</w:t>
      </w:r>
    </w:p>
    <w:p w:rsidR="001C41DA" w:rsidRDefault="00216D86" w:rsidP="00216D86">
      <w:pPr>
        <w:pStyle w:val="ListBullet"/>
        <w:jc w:val="both"/>
      </w:pPr>
      <w:r>
        <w:t>AI creates structured revision notes.</w:t>
      </w:r>
    </w:p>
    <w:p w:rsidR="001C41DA" w:rsidRDefault="00216D86" w:rsidP="00216D86">
      <w:pPr>
        <w:pStyle w:val="Heading2"/>
        <w:jc w:val="both"/>
      </w:pPr>
      <w:r>
        <w:t>6.4 Flashcards (</w:t>
      </w:r>
      <w:r>
        <w:t>🗂</w:t>
      </w:r>
      <w:r>
        <w:t>️</w:t>
      </w:r>
      <w:r>
        <w:t>)</w:t>
      </w:r>
    </w:p>
    <w:p w:rsidR="001C41DA" w:rsidRDefault="00216D86" w:rsidP="00216D86">
      <w:pPr>
        <w:pStyle w:val="ListBullet"/>
        <w:jc w:val="both"/>
      </w:pPr>
      <w:r>
        <w:t>Generate Flashcards.</w:t>
      </w:r>
    </w:p>
    <w:p w:rsidR="001C41DA" w:rsidRDefault="00216D86" w:rsidP="00216D86">
      <w:pPr>
        <w:pStyle w:val="ListBullet"/>
        <w:jc w:val="both"/>
      </w:pPr>
      <w:r>
        <w:t>Click a card to flip.</w:t>
      </w:r>
    </w:p>
    <w:p w:rsidR="001C41DA" w:rsidRDefault="00216D86" w:rsidP="00216D86">
      <w:pPr>
        <w:pStyle w:val="ListBullet"/>
        <w:jc w:val="both"/>
      </w:pPr>
      <w:r>
        <w:t>Use Previous/Next to navigate.</w:t>
      </w:r>
    </w:p>
    <w:p w:rsidR="001C41DA" w:rsidRDefault="00216D86" w:rsidP="00216D86">
      <w:pPr>
        <w:pStyle w:val="Heading2"/>
        <w:jc w:val="both"/>
      </w:pPr>
      <w:r>
        <w:t>6.5 Quiz (</w:t>
      </w:r>
      <w:proofErr w:type="gramStart"/>
      <w:r>
        <w:t>✅  )</w:t>
      </w:r>
      <w:proofErr w:type="gramEnd"/>
    </w:p>
    <w:p w:rsidR="001C41DA" w:rsidRDefault="00216D86" w:rsidP="00216D86">
      <w:pPr>
        <w:pStyle w:val="ListBullet"/>
        <w:jc w:val="both"/>
      </w:pPr>
      <w:r>
        <w:t xml:space="preserve">Generate </w:t>
      </w:r>
      <w:r>
        <w:t>Quiz.</w:t>
      </w:r>
    </w:p>
    <w:p w:rsidR="001C41DA" w:rsidRDefault="00216D86" w:rsidP="00216D86">
      <w:pPr>
        <w:pStyle w:val="ListBullet"/>
        <w:jc w:val="both"/>
      </w:pPr>
      <w:r>
        <w:t>Answer MCQs.</w:t>
      </w:r>
    </w:p>
    <w:p w:rsidR="001C41DA" w:rsidRDefault="00216D86" w:rsidP="00216D86">
      <w:pPr>
        <w:pStyle w:val="ListBullet"/>
        <w:jc w:val="both"/>
      </w:pPr>
      <w:r>
        <w:t>View explanations and final score.</w:t>
      </w:r>
    </w:p>
    <w:p w:rsidR="001C41DA" w:rsidRDefault="00216D86" w:rsidP="00216D86">
      <w:pPr>
        <w:pStyle w:val="Heading2"/>
        <w:jc w:val="both"/>
      </w:pPr>
      <w:r>
        <w:t>6.6 Mind Map (</w:t>
      </w:r>
      <w:r>
        <w:t>🗺</w:t>
      </w:r>
      <w:r>
        <w:t>️</w:t>
      </w:r>
      <w:r>
        <w:t>)</w:t>
      </w:r>
    </w:p>
    <w:p w:rsidR="001C41DA" w:rsidRDefault="00216D86" w:rsidP="00216D86">
      <w:pPr>
        <w:pStyle w:val="ListBullet"/>
        <w:jc w:val="both"/>
      </w:pPr>
      <w:r>
        <w:t>Generate Mind Map.</w:t>
      </w:r>
    </w:p>
    <w:p w:rsidR="001C41DA" w:rsidRDefault="00216D86" w:rsidP="00216D86">
      <w:pPr>
        <w:pStyle w:val="ListBullet"/>
        <w:jc w:val="both"/>
      </w:pPr>
      <w:r>
        <w:t>Expand nodes to explore concepts.</w:t>
      </w:r>
    </w:p>
    <w:p w:rsidR="001C41DA" w:rsidRDefault="00216D86" w:rsidP="00216D86">
      <w:pPr>
        <w:pStyle w:val="Heading2"/>
        <w:jc w:val="both"/>
      </w:pPr>
      <w:r>
        <w:t>6.7 Ask My Notes (</w:t>
      </w:r>
      <w:r>
        <w:t>💬</w:t>
      </w:r>
      <w:r>
        <w:t>)</w:t>
      </w:r>
    </w:p>
    <w:p w:rsidR="001C41DA" w:rsidRDefault="00216D86" w:rsidP="00216D86">
      <w:pPr>
        <w:pStyle w:val="ListBullet"/>
        <w:jc w:val="both"/>
      </w:pPr>
      <w:r>
        <w:t>Ask questions based on uploaded notes.</w:t>
      </w:r>
    </w:p>
    <w:p w:rsidR="001C41DA" w:rsidRDefault="00216D86" w:rsidP="00216D86">
      <w:pPr>
        <w:pStyle w:val="ListBullet"/>
        <w:jc w:val="both"/>
      </w:pPr>
      <w:r>
        <w:t>Receive AI-generated answers from your material.</w:t>
      </w:r>
    </w:p>
    <w:p w:rsidR="001C41DA" w:rsidRDefault="00216D86" w:rsidP="00216D86">
      <w:pPr>
        <w:pStyle w:val="Heading2"/>
        <w:jc w:val="both"/>
      </w:pPr>
      <w:r>
        <w:lastRenderedPageBreak/>
        <w:t>6.8 Study Planner (</w:t>
      </w:r>
      <w:r>
        <w:t>📅</w:t>
      </w:r>
      <w:r>
        <w:t>)</w:t>
      </w:r>
    </w:p>
    <w:p w:rsidR="001C41DA" w:rsidRDefault="00216D86" w:rsidP="00216D86">
      <w:pPr>
        <w:pStyle w:val="ListBullet"/>
        <w:jc w:val="both"/>
      </w:pPr>
      <w:r>
        <w:t>Enter exam date, study hours, and topics.</w:t>
      </w:r>
    </w:p>
    <w:p w:rsidR="001C41DA" w:rsidRDefault="00216D86" w:rsidP="00216D86">
      <w:pPr>
        <w:pStyle w:val="ListBullet"/>
        <w:jc w:val="both"/>
      </w:pPr>
      <w:r>
        <w:t>Click Build My Plan.</w:t>
      </w:r>
    </w:p>
    <w:p w:rsidR="001C41DA" w:rsidRDefault="00216D86" w:rsidP="00216D86">
      <w:pPr>
        <w:pStyle w:val="ListBullet"/>
        <w:jc w:val="both"/>
      </w:pPr>
      <w:r>
        <w:t>Receive a daily study schedule.</w:t>
      </w:r>
    </w:p>
    <w:p w:rsidR="001C41DA" w:rsidRDefault="00216D86" w:rsidP="00216D86">
      <w:pPr>
        <w:pStyle w:val="Heading2"/>
        <w:jc w:val="both"/>
      </w:pPr>
      <w:r>
        <w:t>6.9 Doubt Solver (</w:t>
      </w:r>
      <w:r>
        <w:t>🤔</w:t>
      </w:r>
      <w:r>
        <w:t>)</w:t>
      </w:r>
    </w:p>
    <w:p w:rsidR="001C41DA" w:rsidRDefault="00216D86" w:rsidP="00216D86">
      <w:pPr>
        <w:pStyle w:val="ListBullet"/>
        <w:jc w:val="both"/>
      </w:pPr>
      <w:r>
        <w:t>Ask any academic doubt.</w:t>
      </w:r>
    </w:p>
    <w:p w:rsidR="001C41DA" w:rsidRDefault="00216D86" w:rsidP="00216D86">
      <w:pPr>
        <w:pStyle w:val="ListBullet"/>
        <w:jc w:val="both"/>
      </w:pPr>
      <w:r>
        <w:t>Receive step-by-step explanations.</w:t>
      </w:r>
    </w:p>
    <w:p w:rsidR="001C41DA" w:rsidRDefault="00216D86" w:rsidP="00216D86">
      <w:pPr>
        <w:pStyle w:val="Heading2"/>
        <w:jc w:val="both"/>
      </w:pPr>
      <w:r>
        <w:t>6.10 Navigation</w:t>
      </w:r>
    </w:p>
    <w:p w:rsidR="001C41DA" w:rsidRDefault="00216D86" w:rsidP="00216D86">
      <w:pPr>
        <w:pStyle w:val="ListBullet"/>
        <w:jc w:val="both"/>
      </w:pPr>
      <w:r>
        <w:t xml:space="preserve">Use the left sidebar to switch between Study Source, AI </w:t>
      </w:r>
      <w:r>
        <w:t>Notes, Flashcards, Quiz, Mind Map, Ask My Notes, Study Planner, and Doubt Solver.</w:t>
      </w:r>
    </w:p>
    <w:p w:rsidR="001C41DA" w:rsidRDefault="00216D86" w:rsidP="00216D86">
      <w:pPr>
        <w:pStyle w:val="Heading2"/>
        <w:jc w:val="both"/>
      </w:pPr>
      <w:r>
        <w:t>6.11 Best Practices</w:t>
      </w:r>
    </w:p>
    <w:p w:rsidR="001C41DA" w:rsidRDefault="00216D86" w:rsidP="00216D86">
      <w:pPr>
        <w:pStyle w:val="ListBullet"/>
        <w:jc w:val="both"/>
      </w:pPr>
      <w:r>
        <w:t>Upload clear study material.</w:t>
      </w:r>
    </w:p>
    <w:p w:rsidR="001C41DA" w:rsidRDefault="00216D86" w:rsidP="00216D86">
      <w:pPr>
        <w:pStyle w:val="ListBullet"/>
        <w:jc w:val="both"/>
      </w:pPr>
      <w:r>
        <w:t>Generate notes before quizzes.</w:t>
      </w:r>
    </w:p>
    <w:p w:rsidR="001C41DA" w:rsidRDefault="00216D86" w:rsidP="00216D86">
      <w:pPr>
        <w:pStyle w:val="ListBullet"/>
        <w:jc w:val="both"/>
      </w:pPr>
      <w:r>
        <w:t>Use flashcards for revision.</w:t>
      </w:r>
    </w:p>
    <w:p w:rsidR="001C41DA" w:rsidRDefault="00216D86" w:rsidP="00216D86">
      <w:pPr>
        <w:pStyle w:val="ListBullet"/>
        <w:jc w:val="both"/>
      </w:pPr>
      <w:r>
        <w:t>Follow the study plan regularly.</w:t>
      </w:r>
    </w:p>
    <w:sectPr w:rsidR="001C41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41DA"/>
    <w:rsid w:val="00216D86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6520375-10AB-4ECF-8ABB-E2E9F89C2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06A2B4B-DA78-4246-B4AA-4EDDBDE4A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2026-07-20T18:10:00Z</dcterms:modified>
  <cp:category/>
</cp:coreProperties>
</file>